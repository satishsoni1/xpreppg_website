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CAD" w:rsidRDefault="000B3903">
      <w:pPr>
        <w:pStyle w:val="Heading1"/>
        <w:jc w:val="center"/>
      </w:pPr>
      <w:bookmarkStart w:id="0" w:name="_GoBack"/>
      <w:bookmarkEnd w:id="0"/>
      <w:r>
        <w:t>X REVISE – PHASE 1 Schedule</w:t>
      </w:r>
    </w:p>
    <w:p w:rsidR="00214CAD" w:rsidRDefault="000B3903">
      <w:r>
        <w:t>Starting Date: 15 June 2026</w:t>
      </w:r>
      <w:r>
        <w:br/>
      </w:r>
      <w:r>
        <w:rPr>
          <w:b/>
        </w:rPr>
        <w:t xml:space="preserve">Structure: 4 Phase </w:t>
      </w:r>
      <w:r>
        <w:rPr>
          <w:b/>
        </w:rPr>
        <w:t>s × 15 Days (Total 60 Days)</w:t>
      </w:r>
    </w:p>
    <w:p w:rsidR="00214CAD" w:rsidRDefault="000B3903">
      <w:pPr>
        <w:pStyle w:val="Heading2"/>
      </w:pPr>
      <w:proofErr w:type="gramStart"/>
      <w:r>
        <w:t xml:space="preserve">Phase </w:t>
      </w:r>
      <w:r>
        <w:t xml:space="preserve"> 1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4CAD">
        <w:tc>
          <w:tcPr>
            <w:tcW w:w="2880" w:type="dxa"/>
          </w:tcPr>
          <w:p w:rsidR="00214CAD" w:rsidRDefault="000B3903">
            <w:r>
              <w:t>Day</w:t>
            </w:r>
          </w:p>
        </w:tc>
        <w:tc>
          <w:tcPr>
            <w:tcW w:w="2880" w:type="dxa"/>
          </w:tcPr>
          <w:p w:rsidR="00214CAD" w:rsidRDefault="000B3903">
            <w:r>
              <w:t>Date</w:t>
            </w:r>
          </w:p>
        </w:tc>
        <w:tc>
          <w:tcPr>
            <w:tcW w:w="2880" w:type="dxa"/>
          </w:tcPr>
          <w:p w:rsidR="00214CAD" w:rsidRDefault="000B3903">
            <w:r>
              <w:t>Subjects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</w:t>
            </w:r>
          </w:p>
        </w:tc>
        <w:tc>
          <w:tcPr>
            <w:tcW w:w="2880" w:type="dxa"/>
          </w:tcPr>
          <w:p w:rsidR="00214CAD" w:rsidRDefault="000B3903">
            <w:r>
              <w:t>15 June 2026</w:t>
            </w:r>
          </w:p>
        </w:tc>
        <w:tc>
          <w:tcPr>
            <w:tcW w:w="2880" w:type="dxa"/>
          </w:tcPr>
          <w:p w:rsidR="00214CAD" w:rsidRDefault="000B3903">
            <w:r>
              <w:t>Anatomy + Ortho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2</w:t>
            </w:r>
          </w:p>
        </w:tc>
        <w:tc>
          <w:tcPr>
            <w:tcW w:w="2880" w:type="dxa"/>
          </w:tcPr>
          <w:p w:rsidR="00214CAD" w:rsidRDefault="000B3903">
            <w:r>
              <w:t>16 June 2026</w:t>
            </w:r>
          </w:p>
        </w:tc>
        <w:tc>
          <w:tcPr>
            <w:tcW w:w="2880" w:type="dxa"/>
          </w:tcPr>
          <w:p w:rsidR="00214CAD" w:rsidRDefault="000B3903">
            <w:r>
              <w:t>Biochem + FMT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3</w:t>
            </w:r>
          </w:p>
        </w:tc>
        <w:tc>
          <w:tcPr>
            <w:tcW w:w="2880" w:type="dxa"/>
          </w:tcPr>
          <w:p w:rsidR="00214CAD" w:rsidRDefault="000B3903">
            <w:r>
              <w:t>17 June 2026</w:t>
            </w:r>
          </w:p>
        </w:tc>
        <w:tc>
          <w:tcPr>
            <w:tcW w:w="2880" w:type="dxa"/>
          </w:tcPr>
          <w:p w:rsidR="00214CAD" w:rsidRDefault="000B3903">
            <w:r>
              <w:t>Physio + Pharma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4</w:t>
            </w:r>
          </w:p>
        </w:tc>
        <w:tc>
          <w:tcPr>
            <w:tcW w:w="2880" w:type="dxa"/>
          </w:tcPr>
          <w:p w:rsidR="00214CAD" w:rsidRDefault="000B3903">
            <w:r>
              <w:t>18 June 2026</w:t>
            </w:r>
          </w:p>
        </w:tc>
        <w:tc>
          <w:tcPr>
            <w:tcW w:w="2880" w:type="dxa"/>
          </w:tcPr>
          <w:p w:rsidR="00214CAD" w:rsidRDefault="000B3903">
            <w:r>
              <w:t>Patho + Micro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5</w:t>
            </w:r>
          </w:p>
        </w:tc>
        <w:tc>
          <w:tcPr>
            <w:tcW w:w="2880" w:type="dxa"/>
          </w:tcPr>
          <w:p w:rsidR="00214CAD" w:rsidRDefault="000B3903">
            <w:r>
              <w:t>19 June 2026</w:t>
            </w:r>
          </w:p>
        </w:tc>
        <w:tc>
          <w:tcPr>
            <w:tcW w:w="2880" w:type="dxa"/>
          </w:tcPr>
          <w:p w:rsidR="00214CAD" w:rsidRDefault="000B3903">
            <w:r>
              <w:t>PSM + OBGY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6</w:t>
            </w:r>
          </w:p>
        </w:tc>
        <w:tc>
          <w:tcPr>
            <w:tcW w:w="2880" w:type="dxa"/>
          </w:tcPr>
          <w:p w:rsidR="00214CAD" w:rsidRDefault="000B3903">
            <w:r>
              <w:t>20 June 2026</w:t>
            </w:r>
          </w:p>
        </w:tc>
        <w:tc>
          <w:tcPr>
            <w:tcW w:w="2880" w:type="dxa"/>
          </w:tcPr>
          <w:p w:rsidR="00214CAD" w:rsidRDefault="000B3903">
            <w:r>
              <w:t>ENT + Ophthalmology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7</w:t>
            </w:r>
          </w:p>
        </w:tc>
        <w:tc>
          <w:tcPr>
            <w:tcW w:w="2880" w:type="dxa"/>
          </w:tcPr>
          <w:p w:rsidR="00214CAD" w:rsidRDefault="000B3903">
            <w:r>
              <w:t>21 June 2026</w:t>
            </w:r>
          </w:p>
        </w:tc>
        <w:tc>
          <w:tcPr>
            <w:tcW w:w="2880" w:type="dxa"/>
          </w:tcPr>
          <w:p w:rsidR="00214CAD" w:rsidRDefault="000B3903">
            <w:r>
              <w:t>Peads + Anaesthesia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8</w:t>
            </w:r>
          </w:p>
        </w:tc>
        <w:tc>
          <w:tcPr>
            <w:tcW w:w="2880" w:type="dxa"/>
          </w:tcPr>
          <w:p w:rsidR="00214CAD" w:rsidRDefault="000B3903">
            <w:r>
              <w:t>22 June 2026</w:t>
            </w:r>
          </w:p>
        </w:tc>
        <w:tc>
          <w:tcPr>
            <w:tcW w:w="2880" w:type="dxa"/>
          </w:tcPr>
          <w:p w:rsidR="00214CAD" w:rsidRDefault="000B3903">
            <w:r>
              <w:t>Medicine + Derma + Psych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9</w:t>
            </w:r>
          </w:p>
        </w:tc>
        <w:tc>
          <w:tcPr>
            <w:tcW w:w="2880" w:type="dxa"/>
          </w:tcPr>
          <w:p w:rsidR="00214CAD" w:rsidRDefault="000B3903">
            <w:r>
              <w:t>23 June 2026</w:t>
            </w:r>
          </w:p>
        </w:tc>
        <w:tc>
          <w:tcPr>
            <w:tcW w:w="2880" w:type="dxa"/>
          </w:tcPr>
          <w:p w:rsidR="00214CAD" w:rsidRDefault="000B3903">
            <w:r>
              <w:t>Surgery + Radio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10</w:t>
            </w:r>
          </w:p>
        </w:tc>
        <w:tc>
          <w:tcPr>
            <w:tcW w:w="2880" w:type="dxa"/>
          </w:tcPr>
          <w:p w:rsidR="00214CAD" w:rsidRDefault="000B3903">
            <w:r>
              <w:t>24 June 2026</w:t>
            </w:r>
          </w:p>
        </w:tc>
        <w:tc>
          <w:tcPr>
            <w:tcW w:w="2880" w:type="dxa"/>
          </w:tcPr>
          <w:p w:rsidR="00214CAD" w:rsidRDefault="000B3903">
            <w:r>
              <w:t>Anatomy + Ortho + Radio + ENT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11</w:t>
            </w:r>
          </w:p>
        </w:tc>
        <w:tc>
          <w:tcPr>
            <w:tcW w:w="2880" w:type="dxa"/>
          </w:tcPr>
          <w:p w:rsidR="00214CAD" w:rsidRDefault="000B3903">
            <w:r>
              <w:t>25 June 2026</w:t>
            </w:r>
          </w:p>
        </w:tc>
        <w:tc>
          <w:tcPr>
            <w:tcW w:w="2880" w:type="dxa"/>
          </w:tcPr>
          <w:p w:rsidR="00214CAD" w:rsidRDefault="000B3903">
            <w:r>
              <w:t>Surgery + Anaesthesia + Ophthalmology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12</w:t>
            </w:r>
          </w:p>
        </w:tc>
        <w:tc>
          <w:tcPr>
            <w:tcW w:w="2880" w:type="dxa"/>
          </w:tcPr>
          <w:p w:rsidR="00214CAD" w:rsidRDefault="000B3903">
            <w:r>
              <w:t>26 June 2026</w:t>
            </w:r>
          </w:p>
        </w:tc>
        <w:tc>
          <w:tcPr>
            <w:tcW w:w="2880" w:type="dxa"/>
          </w:tcPr>
          <w:p w:rsidR="00214CAD" w:rsidRDefault="000B3903">
            <w:r>
              <w:t>Biochem + Physio + FMT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13</w:t>
            </w:r>
          </w:p>
        </w:tc>
        <w:tc>
          <w:tcPr>
            <w:tcW w:w="2880" w:type="dxa"/>
          </w:tcPr>
          <w:p w:rsidR="00214CAD" w:rsidRDefault="000B3903">
            <w:r>
              <w:t>27 June 2026</w:t>
            </w:r>
          </w:p>
        </w:tc>
        <w:tc>
          <w:tcPr>
            <w:tcW w:w="2880" w:type="dxa"/>
          </w:tcPr>
          <w:p w:rsidR="00214CAD" w:rsidRDefault="000B3903">
            <w:r>
              <w:t>Pharma + Patho + Micro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14</w:t>
            </w:r>
          </w:p>
        </w:tc>
        <w:tc>
          <w:tcPr>
            <w:tcW w:w="2880" w:type="dxa"/>
          </w:tcPr>
          <w:p w:rsidR="00214CAD" w:rsidRDefault="000B3903">
            <w:r>
              <w:t>28 June 2026</w:t>
            </w:r>
          </w:p>
        </w:tc>
        <w:tc>
          <w:tcPr>
            <w:tcW w:w="2880" w:type="dxa"/>
          </w:tcPr>
          <w:p w:rsidR="00214CAD" w:rsidRDefault="000B3903">
            <w:r>
              <w:t>Medicine + Peads + Derma + Psych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15</w:t>
            </w:r>
          </w:p>
        </w:tc>
        <w:tc>
          <w:tcPr>
            <w:tcW w:w="2880" w:type="dxa"/>
          </w:tcPr>
          <w:p w:rsidR="00214CAD" w:rsidRDefault="000B3903">
            <w:r>
              <w:t>29 June 2026</w:t>
            </w:r>
          </w:p>
        </w:tc>
        <w:tc>
          <w:tcPr>
            <w:tcW w:w="2880" w:type="dxa"/>
          </w:tcPr>
          <w:p w:rsidR="00214CAD" w:rsidRDefault="000B3903">
            <w:r>
              <w:t>OBGY + PSM</w:t>
            </w:r>
          </w:p>
        </w:tc>
      </w:tr>
    </w:tbl>
    <w:p w:rsidR="00214CAD" w:rsidRDefault="00214CAD"/>
    <w:p w:rsidR="00214CAD" w:rsidRDefault="000B3903">
      <w:pPr>
        <w:pStyle w:val="Heading2"/>
      </w:pPr>
      <w:proofErr w:type="gramStart"/>
      <w:r>
        <w:t xml:space="preserve">Phase </w:t>
      </w:r>
      <w:r>
        <w:t xml:space="preserve"> 2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4CAD">
        <w:tc>
          <w:tcPr>
            <w:tcW w:w="2880" w:type="dxa"/>
          </w:tcPr>
          <w:p w:rsidR="00214CAD" w:rsidRDefault="000B3903">
            <w:r>
              <w:t>Day</w:t>
            </w:r>
          </w:p>
        </w:tc>
        <w:tc>
          <w:tcPr>
            <w:tcW w:w="2880" w:type="dxa"/>
          </w:tcPr>
          <w:p w:rsidR="00214CAD" w:rsidRDefault="000B3903">
            <w:r>
              <w:t>Date</w:t>
            </w:r>
          </w:p>
        </w:tc>
        <w:tc>
          <w:tcPr>
            <w:tcW w:w="2880" w:type="dxa"/>
          </w:tcPr>
          <w:p w:rsidR="00214CAD" w:rsidRDefault="000B3903">
            <w:r>
              <w:t>Subjects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</w:t>
            </w:r>
          </w:p>
        </w:tc>
        <w:tc>
          <w:tcPr>
            <w:tcW w:w="2880" w:type="dxa"/>
          </w:tcPr>
          <w:p w:rsidR="00214CAD" w:rsidRDefault="000B3903">
            <w:r>
              <w:t>30 June 2026</w:t>
            </w:r>
          </w:p>
        </w:tc>
        <w:tc>
          <w:tcPr>
            <w:tcW w:w="2880" w:type="dxa"/>
          </w:tcPr>
          <w:p w:rsidR="00214CAD" w:rsidRDefault="000B3903">
            <w:r>
              <w:t>Anatomy + Ortho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2</w:t>
            </w:r>
          </w:p>
        </w:tc>
        <w:tc>
          <w:tcPr>
            <w:tcW w:w="2880" w:type="dxa"/>
          </w:tcPr>
          <w:p w:rsidR="00214CAD" w:rsidRDefault="000B3903">
            <w:r>
              <w:t>01 July 2026</w:t>
            </w:r>
          </w:p>
        </w:tc>
        <w:tc>
          <w:tcPr>
            <w:tcW w:w="2880" w:type="dxa"/>
          </w:tcPr>
          <w:p w:rsidR="00214CAD" w:rsidRDefault="000B3903">
            <w:r>
              <w:t>Biochem + FMT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3</w:t>
            </w:r>
          </w:p>
        </w:tc>
        <w:tc>
          <w:tcPr>
            <w:tcW w:w="2880" w:type="dxa"/>
          </w:tcPr>
          <w:p w:rsidR="00214CAD" w:rsidRDefault="000B3903">
            <w:r>
              <w:t>02 July 2026</w:t>
            </w:r>
          </w:p>
        </w:tc>
        <w:tc>
          <w:tcPr>
            <w:tcW w:w="2880" w:type="dxa"/>
          </w:tcPr>
          <w:p w:rsidR="00214CAD" w:rsidRDefault="000B3903">
            <w:r>
              <w:t>Physio + Pharma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4</w:t>
            </w:r>
          </w:p>
        </w:tc>
        <w:tc>
          <w:tcPr>
            <w:tcW w:w="2880" w:type="dxa"/>
          </w:tcPr>
          <w:p w:rsidR="00214CAD" w:rsidRDefault="000B3903">
            <w:r>
              <w:t>03 July 2026</w:t>
            </w:r>
          </w:p>
        </w:tc>
        <w:tc>
          <w:tcPr>
            <w:tcW w:w="2880" w:type="dxa"/>
          </w:tcPr>
          <w:p w:rsidR="00214CAD" w:rsidRDefault="000B3903">
            <w:r>
              <w:t>Patho + Micro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5</w:t>
            </w:r>
          </w:p>
        </w:tc>
        <w:tc>
          <w:tcPr>
            <w:tcW w:w="2880" w:type="dxa"/>
          </w:tcPr>
          <w:p w:rsidR="00214CAD" w:rsidRDefault="000B3903">
            <w:r>
              <w:t>04 July 2026</w:t>
            </w:r>
          </w:p>
        </w:tc>
        <w:tc>
          <w:tcPr>
            <w:tcW w:w="2880" w:type="dxa"/>
          </w:tcPr>
          <w:p w:rsidR="00214CAD" w:rsidRDefault="000B3903">
            <w:r>
              <w:t>PSM + OBGY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6</w:t>
            </w:r>
          </w:p>
        </w:tc>
        <w:tc>
          <w:tcPr>
            <w:tcW w:w="2880" w:type="dxa"/>
          </w:tcPr>
          <w:p w:rsidR="00214CAD" w:rsidRDefault="000B3903">
            <w:r>
              <w:t>05 July 2026</w:t>
            </w:r>
          </w:p>
        </w:tc>
        <w:tc>
          <w:tcPr>
            <w:tcW w:w="2880" w:type="dxa"/>
          </w:tcPr>
          <w:p w:rsidR="00214CAD" w:rsidRDefault="000B3903">
            <w:r>
              <w:t>ENT + Ophthalmology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7</w:t>
            </w:r>
          </w:p>
        </w:tc>
        <w:tc>
          <w:tcPr>
            <w:tcW w:w="2880" w:type="dxa"/>
          </w:tcPr>
          <w:p w:rsidR="00214CAD" w:rsidRDefault="000B3903">
            <w:r>
              <w:t>06 July 2026</w:t>
            </w:r>
          </w:p>
        </w:tc>
        <w:tc>
          <w:tcPr>
            <w:tcW w:w="2880" w:type="dxa"/>
          </w:tcPr>
          <w:p w:rsidR="00214CAD" w:rsidRDefault="000B3903">
            <w:r>
              <w:t xml:space="preserve">Peads + </w:t>
            </w:r>
            <w:r>
              <w:t>Anaesthesia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8</w:t>
            </w:r>
          </w:p>
        </w:tc>
        <w:tc>
          <w:tcPr>
            <w:tcW w:w="2880" w:type="dxa"/>
          </w:tcPr>
          <w:p w:rsidR="00214CAD" w:rsidRDefault="000B3903">
            <w:r>
              <w:t>07 July 2026</w:t>
            </w:r>
          </w:p>
        </w:tc>
        <w:tc>
          <w:tcPr>
            <w:tcW w:w="2880" w:type="dxa"/>
          </w:tcPr>
          <w:p w:rsidR="00214CAD" w:rsidRDefault="000B3903">
            <w:r>
              <w:t>Medicine + Derma + Psych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9</w:t>
            </w:r>
          </w:p>
        </w:tc>
        <w:tc>
          <w:tcPr>
            <w:tcW w:w="2880" w:type="dxa"/>
          </w:tcPr>
          <w:p w:rsidR="00214CAD" w:rsidRDefault="000B3903">
            <w:r>
              <w:t>08 July 2026</w:t>
            </w:r>
          </w:p>
        </w:tc>
        <w:tc>
          <w:tcPr>
            <w:tcW w:w="2880" w:type="dxa"/>
          </w:tcPr>
          <w:p w:rsidR="00214CAD" w:rsidRDefault="000B3903">
            <w:r>
              <w:t>Surgery + Radio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10</w:t>
            </w:r>
          </w:p>
        </w:tc>
        <w:tc>
          <w:tcPr>
            <w:tcW w:w="2880" w:type="dxa"/>
          </w:tcPr>
          <w:p w:rsidR="00214CAD" w:rsidRDefault="000B3903">
            <w:r>
              <w:t>09 July 2026</w:t>
            </w:r>
          </w:p>
        </w:tc>
        <w:tc>
          <w:tcPr>
            <w:tcW w:w="2880" w:type="dxa"/>
          </w:tcPr>
          <w:p w:rsidR="00214CAD" w:rsidRDefault="000B3903">
            <w:r>
              <w:t>Anatomy + Ortho + Radio + ENT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11</w:t>
            </w:r>
          </w:p>
        </w:tc>
        <w:tc>
          <w:tcPr>
            <w:tcW w:w="2880" w:type="dxa"/>
          </w:tcPr>
          <w:p w:rsidR="00214CAD" w:rsidRDefault="000B3903">
            <w:r>
              <w:t>10 July 2026</w:t>
            </w:r>
          </w:p>
        </w:tc>
        <w:tc>
          <w:tcPr>
            <w:tcW w:w="2880" w:type="dxa"/>
          </w:tcPr>
          <w:p w:rsidR="00214CAD" w:rsidRDefault="000B3903">
            <w:r>
              <w:t>Surgery + Anaesthesia + Ophthalmology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12</w:t>
            </w:r>
          </w:p>
        </w:tc>
        <w:tc>
          <w:tcPr>
            <w:tcW w:w="2880" w:type="dxa"/>
          </w:tcPr>
          <w:p w:rsidR="00214CAD" w:rsidRDefault="000B3903">
            <w:r>
              <w:t>11 July 2026</w:t>
            </w:r>
          </w:p>
        </w:tc>
        <w:tc>
          <w:tcPr>
            <w:tcW w:w="2880" w:type="dxa"/>
          </w:tcPr>
          <w:p w:rsidR="00214CAD" w:rsidRDefault="000B3903">
            <w:r>
              <w:t>Biochem + Physio + FMT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13</w:t>
            </w:r>
          </w:p>
        </w:tc>
        <w:tc>
          <w:tcPr>
            <w:tcW w:w="2880" w:type="dxa"/>
          </w:tcPr>
          <w:p w:rsidR="00214CAD" w:rsidRDefault="000B3903">
            <w:r>
              <w:t>12 July 2026</w:t>
            </w:r>
          </w:p>
        </w:tc>
        <w:tc>
          <w:tcPr>
            <w:tcW w:w="2880" w:type="dxa"/>
          </w:tcPr>
          <w:p w:rsidR="00214CAD" w:rsidRDefault="000B3903">
            <w:r>
              <w:t>Pharma + Patho + Micro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14</w:t>
            </w:r>
          </w:p>
        </w:tc>
        <w:tc>
          <w:tcPr>
            <w:tcW w:w="2880" w:type="dxa"/>
          </w:tcPr>
          <w:p w:rsidR="00214CAD" w:rsidRDefault="000B3903">
            <w:r>
              <w:t>13 July 2026</w:t>
            </w:r>
          </w:p>
        </w:tc>
        <w:tc>
          <w:tcPr>
            <w:tcW w:w="2880" w:type="dxa"/>
          </w:tcPr>
          <w:p w:rsidR="00214CAD" w:rsidRDefault="000B3903">
            <w:r>
              <w:t>Medicine + Peads + Derma + Psych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lastRenderedPageBreak/>
              <w:t>Day 15</w:t>
            </w:r>
          </w:p>
        </w:tc>
        <w:tc>
          <w:tcPr>
            <w:tcW w:w="2880" w:type="dxa"/>
          </w:tcPr>
          <w:p w:rsidR="00214CAD" w:rsidRDefault="000B3903">
            <w:r>
              <w:t>14 July 2026</w:t>
            </w:r>
          </w:p>
        </w:tc>
        <w:tc>
          <w:tcPr>
            <w:tcW w:w="2880" w:type="dxa"/>
          </w:tcPr>
          <w:p w:rsidR="00214CAD" w:rsidRDefault="000B3903">
            <w:r>
              <w:t>OBGY + PSM</w:t>
            </w:r>
          </w:p>
        </w:tc>
      </w:tr>
    </w:tbl>
    <w:p w:rsidR="00214CAD" w:rsidRDefault="00214CAD"/>
    <w:p w:rsidR="00214CAD" w:rsidRDefault="000B3903">
      <w:pPr>
        <w:pStyle w:val="Heading2"/>
      </w:pPr>
      <w:proofErr w:type="gramStart"/>
      <w:r>
        <w:t xml:space="preserve">Phase </w:t>
      </w:r>
      <w:r>
        <w:t xml:space="preserve"> 3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4CAD">
        <w:tc>
          <w:tcPr>
            <w:tcW w:w="2880" w:type="dxa"/>
          </w:tcPr>
          <w:p w:rsidR="00214CAD" w:rsidRDefault="000B3903">
            <w:r>
              <w:t>Day</w:t>
            </w:r>
          </w:p>
        </w:tc>
        <w:tc>
          <w:tcPr>
            <w:tcW w:w="2880" w:type="dxa"/>
          </w:tcPr>
          <w:p w:rsidR="00214CAD" w:rsidRDefault="000B3903">
            <w:r>
              <w:t>Date</w:t>
            </w:r>
          </w:p>
        </w:tc>
        <w:tc>
          <w:tcPr>
            <w:tcW w:w="2880" w:type="dxa"/>
          </w:tcPr>
          <w:p w:rsidR="00214CAD" w:rsidRDefault="000B3903">
            <w:r>
              <w:t>Subjects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</w:t>
            </w:r>
          </w:p>
        </w:tc>
        <w:tc>
          <w:tcPr>
            <w:tcW w:w="2880" w:type="dxa"/>
          </w:tcPr>
          <w:p w:rsidR="00214CAD" w:rsidRDefault="000B3903">
            <w:r>
              <w:t>15 July 2026</w:t>
            </w:r>
          </w:p>
        </w:tc>
        <w:tc>
          <w:tcPr>
            <w:tcW w:w="2880" w:type="dxa"/>
          </w:tcPr>
          <w:p w:rsidR="00214CAD" w:rsidRDefault="000B3903">
            <w:r>
              <w:t>Anatomy + Ortho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2</w:t>
            </w:r>
          </w:p>
        </w:tc>
        <w:tc>
          <w:tcPr>
            <w:tcW w:w="2880" w:type="dxa"/>
          </w:tcPr>
          <w:p w:rsidR="00214CAD" w:rsidRDefault="000B3903">
            <w:r>
              <w:t>16 July 2026</w:t>
            </w:r>
          </w:p>
        </w:tc>
        <w:tc>
          <w:tcPr>
            <w:tcW w:w="2880" w:type="dxa"/>
          </w:tcPr>
          <w:p w:rsidR="00214CAD" w:rsidRDefault="000B3903">
            <w:r>
              <w:t>Biochem + FMT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3</w:t>
            </w:r>
          </w:p>
        </w:tc>
        <w:tc>
          <w:tcPr>
            <w:tcW w:w="2880" w:type="dxa"/>
          </w:tcPr>
          <w:p w:rsidR="00214CAD" w:rsidRDefault="000B3903">
            <w:r>
              <w:t>17 July 2026</w:t>
            </w:r>
          </w:p>
        </w:tc>
        <w:tc>
          <w:tcPr>
            <w:tcW w:w="2880" w:type="dxa"/>
          </w:tcPr>
          <w:p w:rsidR="00214CAD" w:rsidRDefault="000B3903">
            <w:r>
              <w:t>Physio + Pharma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4</w:t>
            </w:r>
          </w:p>
        </w:tc>
        <w:tc>
          <w:tcPr>
            <w:tcW w:w="2880" w:type="dxa"/>
          </w:tcPr>
          <w:p w:rsidR="00214CAD" w:rsidRDefault="000B3903">
            <w:r>
              <w:t>18 July 2026</w:t>
            </w:r>
          </w:p>
        </w:tc>
        <w:tc>
          <w:tcPr>
            <w:tcW w:w="2880" w:type="dxa"/>
          </w:tcPr>
          <w:p w:rsidR="00214CAD" w:rsidRDefault="000B3903">
            <w:r>
              <w:t>Patho + Micro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5</w:t>
            </w:r>
          </w:p>
        </w:tc>
        <w:tc>
          <w:tcPr>
            <w:tcW w:w="2880" w:type="dxa"/>
          </w:tcPr>
          <w:p w:rsidR="00214CAD" w:rsidRDefault="000B3903">
            <w:r>
              <w:t>19 July 2026</w:t>
            </w:r>
          </w:p>
        </w:tc>
        <w:tc>
          <w:tcPr>
            <w:tcW w:w="2880" w:type="dxa"/>
          </w:tcPr>
          <w:p w:rsidR="00214CAD" w:rsidRDefault="000B3903">
            <w:r>
              <w:t>PSM + OBGY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6</w:t>
            </w:r>
          </w:p>
        </w:tc>
        <w:tc>
          <w:tcPr>
            <w:tcW w:w="2880" w:type="dxa"/>
          </w:tcPr>
          <w:p w:rsidR="00214CAD" w:rsidRDefault="000B3903">
            <w:r>
              <w:t>20 July 2026</w:t>
            </w:r>
          </w:p>
        </w:tc>
        <w:tc>
          <w:tcPr>
            <w:tcW w:w="2880" w:type="dxa"/>
          </w:tcPr>
          <w:p w:rsidR="00214CAD" w:rsidRDefault="000B3903">
            <w:r>
              <w:t>ENT + Ophthalmology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7</w:t>
            </w:r>
          </w:p>
        </w:tc>
        <w:tc>
          <w:tcPr>
            <w:tcW w:w="2880" w:type="dxa"/>
          </w:tcPr>
          <w:p w:rsidR="00214CAD" w:rsidRDefault="000B3903">
            <w:r>
              <w:t>21 July 2026</w:t>
            </w:r>
          </w:p>
        </w:tc>
        <w:tc>
          <w:tcPr>
            <w:tcW w:w="2880" w:type="dxa"/>
          </w:tcPr>
          <w:p w:rsidR="00214CAD" w:rsidRDefault="000B3903">
            <w:r>
              <w:t>Peads + Anaesthesia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8</w:t>
            </w:r>
          </w:p>
        </w:tc>
        <w:tc>
          <w:tcPr>
            <w:tcW w:w="2880" w:type="dxa"/>
          </w:tcPr>
          <w:p w:rsidR="00214CAD" w:rsidRDefault="000B3903">
            <w:r>
              <w:t>22 July 2026</w:t>
            </w:r>
          </w:p>
        </w:tc>
        <w:tc>
          <w:tcPr>
            <w:tcW w:w="2880" w:type="dxa"/>
          </w:tcPr>
          <w:p w:rsidR="00214CAD" w:rsidRDefault="000B3903">
            <w:r>
              <w:t>Medicine + Derma + Psych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9</w:t>
            </w:r>
          </w:p>
        </w:tc>
        <w:tc>
          <w:tcPr>
            <w:tcW w:w="2880" w:type="dxa"/>
          </w:tcPr>
          <w:p w:rsidR="00214CAD" w:rsidRDefault="000B3903">
            <w:r>
              <w:t>23 July 2026</w:t>
            </w:r>
          </w:p>
        </w:tc>
        <w:tc>
          <w:tcPr>
            <w:tcW w:w="2880" w:type="dxa"/>
          </w:tcPr>
          <w:p w:rsidR="00214CAD" w:rsidRDefault="000B3903">
            <w:r>
              <w:t>Surgery + Radio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10</w:t>
            </w:r>
          </w:p>
        </w:tc>
        <w:tc>
          <w:tcPr>
            <w:tcW w:w="2880" w:type="dxa"/>
          </w:tcPr>
          <w:p w:rsidR="00214CAD" w:rsidRDefault="000B3903">
            <w:r>
              <w:t>24 July 2026</w:t>
            </w:r>
          </w:p>
        </w:tc>
        <w:tc>
          <w:tcPr>
            <w:tcW w:w="2880" w:type="dxa"/>
          </w:tcPr>
          <w:p w:rsidR="00214CAD" w:rsidRDefault="000B3903">
            <w:r>
              <w:t>Anatomy +</w:t>
            </w:r>
            <w:r>
              <w:t xml:space="preserve"> Ortho + Radio + ENT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11</w:t>
            </w:r>
          </w:p>
        </w:tc>
        <w:tc>
          <w:tcPr>
            <w:tcW w:w="2880" w:type="dxa"/>
          </w:tcPr>
          <w:p w:rsidR="00214CAD" w:rsidRDefault="000B3903">
            <w:r>
              <w:t>25 July 2026</w:t>
            </w:r>
          </w:p>
        </w:tc>
        <w:tc>
          <w:tcPr>
            <w:tcW w:w="2880" w:type="dxa"/>
          </w:tcPr>
          <w:p w:rsidR="00214CAD" w:rsidRDefault="000B3903">
            <w:r>
              <w:t>Surgery + Anaesthesia + Ophthalmology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12</w:t>
            </w:r>
          </w:p>
        </w:tc>
        <w:tc>
          <w:tcPr>
            <w:tcW w:w="2880" w:type="dxa"/>
          </w:tcPr>
          <w:p w:rsidR="00214CAD" w:rsidRDefault="000B3903">
            <w:r>
              <w:t>26 July 2026</w:t>
            </w:r>
          </w:p>
        </w:tc>
        <w:tc>
          <w:tcPr>
            <w:tcW w:w="2880" w:type="dxa"/>
          </w:tcPr>
          <w:p w:rsidR="00214CAD" w:rsidRDefault="000B3903">
            <w:r>
              <w:t>Biochem + Physio + FMT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13</w:t>
            </w:r>
          </w:p>
        </w:tc>
        <w:tc>
          <w:tcPr>
            <w:tcW w:w="2880" w:type="dxa"/>
          </w:tcPr>
          <w:p w:rsidR="00214CAD" w:rsidRDefault="000B3903">
            <w:r>
              <w:t>27 July 2026</w:t>
            </w:r>
          </w:p>
        </w:tc>
        <w:tc>
          <w:tcPr>
            <w:tcW w:w="2880" w:type="dxa"/>
          </w:tcPr>
          <w:p w:rsidR="00214CAD" w:rsidRDefault="000B3903">
            <w:r>
              <w:t>Pharma + Patho + Micro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14</w:t>
            </w:r>
          </w:p>
        </w:tc>
        <w:tc>
          <w:tcPr>
            <w:tcW w:w="2880" w:type="dxa"/>
          </w:tcPr>
          <w:p w:rsidR="00214CAD" w:rsidRDefault="000B3903">
            <w:r>
              <w:t>28 July 2026</w:t>
            </w:r>
          </w:p>
        </w:tc>
        <w:tc>
          <w:tcPr>
            <w:tcW w:w="2880" w:type="dxa"/>
          </w:tcPr>
          <w:p w:rsidR="00214CAD" w:rsidRDefault="000B3903">
            <w:r>
              <w:t>Medicine + Peads + Derma + Psych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15</w:t>
            </w:r>
          </w:p>
        </w:tc>
        <w:tc>
          <w:tcPr>
            <w:tcW w:w="2880" w:type="dxa"/>
          </w:tcPr>
          <w:p w:rsidR="00214CAD" w:rsidRDefault="000B3903">
            <w:r>
              <w:t>29 July 2026</w:t>
            </w:r>
          </w:p>
        </w:tc>
        <w:tc>
          <w:tcPr>
            <w:tcW w:w="2880" w:type="dxa"/>
          </w:tcPr>
          <w:p w:rsidR="00214CAD" w:rsidRDefault="000B3903">
            <w:r>
              <w:t>OBGY + PSM</w:t>
            </w:r>
          </w:p>
        </w:tc>
      </w:tr>
    </w:tbl>
    <w:p w:rsidR="00214CAD" w:rsidRDefault="00214CAD"/>
    <w:p w:rsidR="00214CAD" w:rsidRDefault="000B3903">
      <w:pPr>
        <w:pStyle w:val="Heading2"/>
      </w:pPr>
      <w:proofErr w:type="gramStart"/>
      <w:r>
        <w:t xml:space="preserve">Phase </w:t>
      </w:r>
      <w:r>
        <w:t xml:space="preserve"> 4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4CAD">
        <w:tc>
          <w:tcPr>
            <w:tcW w:w="2880" w:type="dxa"/>
          </w:tcPr>
          <w:p w:rsidR="00214CAD" w:rsidRDefault="000B3903">
            <w:r>
              <w:t>Day</w:t>
            </w:r>
          </w:p>
        </w:tc>
        <w:tc>
          <w:tcPr>
            <w:tcW w:w="2880" w:type="dxa"/>
          </w:tcPr>
          <w:p w:rsidR="00214CAD" w:rsidRDefault="000B3903">
            <w:r>
              <w:t>Date</w:t>
            </w:r>
          </w:p>
        </w:tc>
        <w:tc>
          <w:tcPr>
            <w:tcW w:w="2880" w:type="dxa"/>
          </w:tcPr>
          <w:p w:rsidR="00214CAD" w:rsidRDefault="000B3903">
            <w:r>
              <w:t>Subjects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</w:t>
            </w:r>
          </w:p>
        </w:tc>
        <w:tc>
          <w:tcPr>
            <w:tcW w:w="2880" w:type="dxa"/>
          </w:tcPr>
          <w:p w:rsidR="00214CAD" w:rsidRDefault="000B3903">
            <w:r>
              <w:t>30 July 2026</w:t>
            </w:r>
          </w:p>
        </w:tc>
        <w:tc>
          <w:tcPr>
            <w:tcW w:w="2880" w:type="dxa"/>
          </w:tcPr>
          <w:p w:rsidR="00214CAD" w:rsidRDefault="000B3903">
            <w:r>
              <w:t>Anatomy + Ortho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2</w:t>
            </w:r>
          </w:p>
        </w:tc>
        <w:tc>
          <w:tcPr>
            <w:tcW w:w="2880" w:type="dxa"/>
          </w:tcPr>
          <w:p w:rsidR="00214CAD" w:rsidRDefault="000B3903">
            <w:r>
              <w:t>31 July 2026</w:t>
            </w:r>
          </w:p>
        </w:tc>
        <w:tc>
          <w:tcPr>
            <w:tcW w:w="2880" w:type="dxa"/>
          </w:tcPr>
          <w:p w:rsidR="00214CAD" w:rsidRDefault="000B3903">
            <w:r>
              <w:t>Biochem + FMT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3</w:t>
            </w:r>
          </w:p>
        </w:tc>
        <w:tc>
          <w:tcPr>
            <w:tcW w:w="2880" w:type="dxa"/>
          </w:tcPr>
          <w:p w:rsidR="00214CAD" w:rsidRDefault="000B3903">
            <w:r>
              <w:t>01 August 2026</w:t>
            </w:r>
          </w:p>
        </w:tc>
        <w:tc>
          <w:tcPr>
            <w:tcW w:w="2880" w:type="dxa"/>
          </w:tcPr>
          <w:p w:rsidR="00214CAD" w:rsidRDefault="000B3903">
            <w:r>
              <w:t>Physio + Pharma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4</w:t>
            </w:r>
          </w:p>
        </w:tc>
        <w:tc>
          <w:tcPr>
            <w:tcW w:w="2880" w:type="dxa"/>
          </w:tcPr>
          <w:p w:rsidR="00214CAD" w:rsidRDefault="000B3903">
            <w:r>
              <w:t>02 August 2026</w:t>
            </w:r>
          </w:p>
        </w:tc>
        <w:tc>
          <w:tcPr>
            <w:tcW w:w="2880" w:type="dxa"/>
          </w:tcPr>
          <w:p w:rsidR="00214CAD" w:rsidRDefault="000B3903">
            <w:r>
              <w:t>Patho + Micro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5</w:t>
            </w:r>
          </w:p>
        </w:tc>
        <w:tc>
          <w:tcPr>
            <w:tcW w:w="2880" w:type="dxa"/>
          </w:tcPr>
          <w:p w:rsidR="00214CAD" w:rsidRDefault="000B3903">
            <w:r>
              <w:t>03 August 2026</w:t>
            </w:r>
          </w:p>
        </w:tc>
        <w:tc>
          <w:tcPr>
            <w:tcW w:w="2880" w:type="dxa"/>
          </w:tcPr>
          <w:p w:rsidR="00214CAD" w:rsidRDefault="000B3903">
            <w:r>
              <w:t>PSM + OBGY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6</w:t>
            </w:r>
          </w:p>
        </w:tc>
        <w:tc>
          <w:tcPr>
            <w:tcW w:w="2880" w:type="dxa"/>
          </w:tcPr>
          <w:p w:rsidR="00214CAD" w:rsidRDefault="000B3903">
            <w:r>
              <w:t>04 August 2026</w:t>
            </w:r>
          </w:p>
        </w:tc>
        <w:tc>
          <w:tcPr>
            <w:tcW w:w="2880" w:type="dxa"/>
          </w:tcPr>
          <w:p w:rsidR="00214CAD" w:rsidRDefault="000B3903">
            <w:r>
              <w:t>ENT + Ophthalmology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7</w:t>
            </w:r>
          </w:p>
        </w:tc>
        <w:tc>
          <w:tcPr>
            <w:tcW w:w="2880" w:type="dxa"/>
          </w:tcPr>
          <w:p w:rsidR="00214CAD" w:rsidRDefault="000B3903">
            <w:r>
              <w:t xml:space="preserve">05 </w:t>
            </w:r>
            <w:r>
              <w:t>August 2026</w:t>
            </w:r>
          </w:p>
        </w:tc>
        <w:tc>
          <w:tcPr>
            <w:tcW w:w="2880" w:type="dxa"/>
          </w:tcPr>
          <w:p w:rsidR="00214CAD" w:rsidRDefault="000B3903">
            <w:r>
              <w:t>Peads + Anaesthesia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8</w:t>
            </w:r>
          </w:p>
        </w:tc>
        <w:tc>
          <w:tcPr>
            <w:tcW w:w="2880" w:type="dxa"/>
          </w:tcPr>
          <w:p w:rsidR="00214CAD" w:rsidRDefault="000B3903">
            <w:r>
              <w:t>06 August 2026</w:t>
            </w:r>
          </w:p>
        </w:tc>
        <w:tc>
          <w:tcPr>
            <w:tcW w:w="2880" w:type="dxa"/>
          </w:tcPr>
          <w:p w:rsidR="00214CAD" w:rsidRDefault="000B3903">
            <w:r>
              <w:t>Medicine + Derma + Psych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9</w:t>
            </w:r>
          </w:p>
        </w:tc>
        <w:tc>
          <w:tcPr>
            <w:tcW w:w="2880" w:type="dxa"/>
          </w:tcPr>
          <w:p w:rsidR="00214CAD" w:rsidRDefault="000B3903">
            <w:r>
              <w:t>07 August 2026</w:t>
            </w:r>
          </w:p>
        </w:tc>
        <w:tc>
          <w:tcPr>
            <w:tcW w:w="2880" w:type="dxa"/>
          </w:tcPr>
          <w:p w:rsidR="00214CAD" w:rsidRDefault="000B3903">
            <w:r>
              <w:t>Surgery + Radio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10</w:t>
            </w:r>
          </w:p>
        </w:tc>
        <w:tc>
          <w:tcPr>
            <w:tcW w:w="2880" w:type="dxa"/>
          </w:tcPr>
          <w:p w:rsidR="00214CAD" w:rsidRDefault="000B3903">
            <w:r>
              <w:t>08 August 2026</w:t>
            </w:r>
          </w:p>
        </w:tc>
        <w:tc>
          <w:tcPr>
            <w:tcW w:w="2880" w:type="dxa"/>
          </w:tcPr>
          <w:p w:rsidR="00214CAD" w:rsidRDefault="000B3903">
            <w:r>
              <w:t>Anatomy + Ortho + Radio + ENT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11</w:t>
            </w:r>
          </w:p>
        </w:tc>
        <w:tc>
          <w:tcPr>
            <w:tcW w:w="2880" w:type="dxa"/>
          </w:tcPr>
          <w:p w:rsidR="00214CAD" w:rsidRDefault="000B3903">
            <w:r>
              <w:t>09 August 2026</w:t>
            </w:r>
          </w:p>
        </w:tc>
        <w:tc>
          <w:tcPr>
            <w:tcW w:w="2880" w:type="dxa"/>
          </w:tcPr>
          <w:p w:rsidR="00214CAD" w:rsidRDefault="000B3903">
            <w:r>
              <w:t>Surgery + Anaesthesia + Ophthalmology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12</w:t>
            </w:r>
          </w:p>
        </w:tc>
        <w:tc>
          <w:tcPr>
            <w:tcW w:w="2880" w:type="dxa"/>
          </w:tcPr>
          <w:p w:rsidR="00214CAD" w:rsidRDefault="000B3903">
            <w:r>
              <w:t>10 August 2026</w:t>
            </w:r>
          </w:p>
        </w:tc>
        <w:tc>
          <w:tcPr>
            <w:tcW w:w="2880" w:type="dxa"/>
          </w:tcPr>
          <w:p w:rsidR="00214CAD" w:rsidRDefault="000B3903">
            <w:r>
              <w:t>Biochem + Physio + FMT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13</w:t>
            </w:r>
          </w:p>
        </w:tc>
        <w:tc>
          <w:tcPr>
            <w:tcW w:w="2880" w:type="dxa"/>
          </w:tcPr>
          <w:p w:rsidR="00214CAD" w:rsidRDefault="000B3903">
            <w:r>
              <w:t>11 August 2026</w:t>
            </w:r>
          </w:p>
        </w:tc>
        <w:tc>
          <w:tcPr>
            <w:tcW w:w="2880" w:type="dxa"/>
          </w:tcPr>
          <w:p w:rsidR="00214CAD" w:rsidRDefault="000B3903">
            <w:r>
              <w:t>Pharma + Patho + Micro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14</w:t>
            </w:r>
          </w:p>
        </w:tc>
        <w:tc>
          <w:tcPr>
            <w:tcW w:w="2880" w:type="dxa"/>
          </w:tcPr>
          <w:p w:rsidR="00214CAD" w:rsidRDefault="000B3903">
            <w:r>
              <w:t>12 August 2026</w:t>
            </w:r>
          </w:p>
        </w:tc>
        <w:tc>
          <w:tcPr>
            <w:tcW w:w="2880" w:type="dxa"/>
          </w:tcPr>
          <w:p w:rsidR="00214CAD" w:rsidRDefault="000B3903">
            <w:r>
              <w:t>Medicine + Peads + Derma + Psych</w:t>
            </w:r>
          </w:p>
        </w:tc>
      </w:tr>
      <w:tr w:rsidR="00214CAD">
        <w:tc>
          <w:tcPr>
            <w:tcW w:w="2880" w:type="dxa"/>
          </w:tcPr>
          <w:p w:rsidR="00214CAD" w:rsidRDefault="000B3903">
            <w:r>
              <w:t>Day 15</w:t>
            </w:r>
          </w:p>
        </w:tc>
        <w:tc>
          <w:tcPr>
            <w:tcW w:w="2880" w:type="dxa"/>
          </w:tcPr>
          <w:p w:rsidR="00214CAD" w:rsidRDefault="000B3903">
            <w:r>
              <w:t>13 August 2026</w:t>
            </w:r>
          </w:p>
        </w:tc>
        <w:tc>
          <w:tcPr>
            <w:tcW w:w="2880" w:type="dxa"/>
          </w:tcPr>
          <w:p w:rsidR="00214CAD" w:rsidRDefault="000B3903">
            <w:r>
              <w:t>OBGY + PSM</w:t>
            </w:r>
          </w:p>
        </w:tc>
      </w:tr>
    </w:tbl>
    <w:p w:rsidR="00214CAD" w:rsidRDefault="00214CAD"/>
    <w:sectPr w:rsidR="00214C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3903"/>
    <w:rsid w:val="0015074B"/>
    <w:rsid w:val="00214CAD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7FB5E78-127F-4DF0-BE4F-25B01549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C54486-FAAD-425F-968E-043A1E8B2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Khode</cp:lastModifiedBy>
  <cp:revision>2</cp:revision>
  <dcterms:created xsi:type="dcterms:W3CDTF">2013-12-23T23:15:00Z</dcterms:created>
  <dcterms:modified xsi:type="dcterms:W3CDTF">2026-05-24T13:10:00Z</dcterms:modified>
  <cp:category/>
</cp:coreProperties>
</file>