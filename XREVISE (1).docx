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39F" w:rsidRDefault="00DC2D63">
      <w:pPr>
        <w:jc w:val="center"/>
      </w:pPr>
      <w:r>
        <w:rPr>
          <w:b/>
          <w:color w:val="003366"/>
          <w:sz w:val="52"/>
        </w:rPr>
        <w:t>XREVISE</w:t>
      </w:r>
    </w:p>
    <w:p w:rsidR="00C0039F" w:rsidRDefault="00DC2D63">
      <w:pPr>
        <w:jc w:val="center"/>
      </w:pPr>
      <w:r>
        <w:rPr>
          <w:i/>
          <w:sz w:val="32"/>
        </w:rPr>
        <w:t>A Structured PYT Recall Program</w:t>
      </w:r>
    </w:p>
    <w:p w:rsidR="00C0039F" w:rsidRDefault="00DC2D63">
      <w:pPr>
        <w:jc w:val="center"/>
      </w:pPr>
      <w:r>
        <w:rPr>
          <w:b/>
          <w:sz w:val="28"/>
        </w:rPr>
        <w:t>Revise. Test. Analyze. Improve.</w:t>
      </w:r>
    </w:p>
    <w:p w:rsidR="00C0039F" w:rsidRDefault="00C0039F"/>
    <w:p w:rsidR="00C0039F" w:rsidRDefault="00DC2D63">
      <w:pPr>
        <w:spacing w:after="120"/>
      </w:pPr>
      <w:r>
        <w:t>XREVISE</w:t>
      </w:r>
    </w:p>
    <w:p w:rsidR="00C0039F" w:rsidRDefault="00DC2D63">
      <w:pPr>
        <w:spacing w:after="120"/>
      </w:pPr>
      <w:r>
        <w:t>A Structured PYT Recall Program</w:t>
      </w:r>
    </w:p>
    <w:p w:rsidR="00C0039F" w:rsidRDefault="00DC2D63">
      <w:pPr>
        <w:spacing w:after="120"/>
      </w:pPr>
      <w:r>
        <w:t>Revise. Test. Analyze. Improve.</w:t>
      </w:r>
    </w:p>
    <w:p w:rsidR="00C0039F" w:rsidRDefault="00DC2D63">
      <w:pPr>
        <w:spacing w:after="120"/>
      </w:pPr>
      <w:r>
        <w:t>XREVISE is a focused NEET PG revision and assessment program designed for every medical aspirant who wants a more structured, practical, and revision-oriented approach to preparation.</w:t>
      </w:r>
    </w:p>
    <w:p w:rsidR="00C0039F" w:rsidRDefault="00DC2D63">
      <w:pPr>
        <w:spacing w:after="120"/>
      </w:pPr>
      <w:r>
        <w:t>Built around repeatedly asked Previous Year Topics (PYTs), XREVISE helps students revise smarter through scheduled testing, active recall, and high-yield MCQ practice.</w:t>
      </w:r>
    </w:p>
    <w:p w:rsidR="00C0039F" w:rsidRDefault="00DC2D63">
      <w:pPr>
        <w:spacing w:after="120"/>
      </w:pPr>
      <w:r>
        <w:t>Whether you are:</w:t>
      </w:r>
    </w:p>
    <w:p w:rsidR="00DC2D63" w:rsidRDefault="00DC2D63" w:rsidP="00DC2D63">
      <w:pPr>
        <w:pStyle w:val="ListParagraph"/>
        <w:numPr>
          <w:ilvl w:val="0"/>
          <w:numId w:val="10"/>
        </w:numPr>
        <w:spacing w:after="120"/>
      </w:pPr>
      <w:r>
        <w:t xml:space="preserve">       struggling to increase your number of correct questions,</w:t>
      </w:r>
    </w:p>
    <w:p w:rsidR="00DC2D63" w:rsidRDefault="00DC2D63" w:rsidP="00DC2D63">
      <w:pPr>
        <w:spacing w:after="120"/>
      </w:pPr>
      <w:r>
        <w:tab/>
        <w:t>•</w:t>
      </w:r>
      <w:r>
        <w:tab/>
        <w:t>losing marks due to negative marking,</w:t>
      </w:r>
    </w:p>
    <w:p w:rsidR="00DC2D63" w:rsidRDefault="00DC2D63" w:rsidP="00DC2D63">
      <w:pPr>
        <w:spacing w:after="120"/>
      </w:pPr>
      <w:r>
        <w:tab/>
        <w:t>•</w:t>
      </w:r>
      <w:r>
        <w:tab/>
        <w:t>feeling confident about answers but getting them wrong eventually,</w:t>
      </w:r>
    </w:p>
    <w:p w:rsidR="00DC2D63" w:rsidRDefault="00DC2D63" w:rsidP="00DC2D63">
      <w:pPr>
        <w:spacing w:after="120"/>
      </w:pPr>
      <w:r>
        <w:tab/>
        <w:t>•</w:t>
      </w:r>
      <w:r>
        <w:tab/>
        <w:t>making repeated mistakes in high-yield topics,</w:t>
      </w:r>
    </w:p>
    <w:p w:rsidR="00DC2D63" w:rsidRDefault="00DC2D63" w:rsidP="00DC2D63">
      <w:pPr>
        <w:spacing w:after="120"/>
      </w:pPr>
      <w:r>
        <w:tab/>
        <w:t>•</w:t>
      </w:r>
      <w:r>
        <w:tab/>
      </w:r>
      <w:proofErr w:type="gramStart"/>
      <w:r>
        <w:t>or</w:t>
      </w:r>
      <w:proofErr w:type="gramEnd"/>
      <w:r>
        <w:t xml:space="preserve"> finding it difficult to retain repeatedly revised concepts,</w:t>
      </w:r>
    </w:p>
    <w:p w:rsidR="00DC2D63" w:rsidRDefault="00DC2D63" w:rsidP="00DC2D63">
      <w:pPr>
        <w:spacing w:after="120"/>
      </w:pPr>
    </w:p>
    <w:p w:rsidR="00C0039F" w:rsidRDefault="00DC2D63" w:rsidP="00DC2D63">
      <w:pPr>
        <w:spacing w:after="120"/>
      </w:pPr>
      <w:r>
        <w:t xml:space="preserve">XREVISE </w:t>
      </w:r>
      <w:proofErr w:type="gramStart"/>
      <w:r>
        <w:t>is designed</w:t>
      </w:r>
      <w:proofErr w:type="gramEnd"/>
      <w:r>
        <w:t xml:space="preserve"> to help you improve through repeated PYT revision, active recall, and consistent testing. XREVISE provides a simplified and structured revision system designed around the topics most frequently repeated across NEET PG and other major medical entrance exams.</w:t>
      </w:r>
    </w:p>
    <w:p w:rsidR="00C0039F" w:rsidRDefault="00DC2D63">
      <w:r>
        <w:rPr>
          <w:b/>
          <w:color w:val="004C99"/>
          <w:sz w:val="30"/>
        </w:rPr>
        <w:t>Why XREVISE?</w:t>
      </w:r>
    </w:p>
    <w:p w:rsidR="00C0039F" w:rsidRDefault="00DC2D63">
      <w:pPr>
        <w:spacing w:after="120"/>
      </w:pPr>
      <w:r>
        <w:t>NEET PG preparation is not about reading endlessly.</w:t>
      </w:r>
    </w:p>
    <w:p w:rsidR="00C0039F" w:rsidRDefault="00DC2D63">
      <w:pPr>
        <w:spacing w:after="120"/>
      </w:pPr>
      <w:r>
        <w:t>It is about:</w:t>
      </w:r>
    </w:p>
    <w:p w:rsidR="00C0039F" w:rsidRDefault="00DC2D63">
      <w:pPr>
        <w:spacing w:after="120"/>
      </w:pPr>
      <w:r>
        <w:t>• repeated revision,</w:t>
      </w:r>
    </w:p>
    <w:p w:rsidR="00C0039F" w:rsidRDefault="00DC2D63">
      <w:pPr>
        <w:spacing w:after="120"/>
      </w:pPr>
      <w:r>
        <w:t>• regular testing,</w:t>
      </w:r>
    </w:p>
    <w:p w:rsidR="00C0039F" w:rsidRDefault="00DC2D63">
      <w:pPr>
        <w:spacing w:after="120"/>
      </w:pPr>
      <w:r>
        <w:t>• active recall,</w:t>
      </w:r>
    </w:p>
    <w:p w:rsidR="00C0039F" w:rsidRDefault="00DC2D63">
      <w:pPr>
        <w:spacing w:after="120"/>
      </w:pPr>
      <w:r>
        <w:t>• identifying mistakes,</w:t>
      </w:r>
    </w:p>
    <w:p w:rsidR="00C0039F" w:rsidRDefault="00DC2D63">
      <w:pPr>
        <w:spacing w:after="120"/>
      </w:pPr>
      <w:r>
        <w:lastRenderedPageBreak/>
        <w:t>• and improving consistency daily.</w:t>
      </w:r>
    </w:p>
    <w:p w:rsidR="00C0039F" w:rsidRDefault="00DC2D63">
      <w:pPr>
        <w:spacing w:after="120"/>
      </w:pPr>
      <w:r>
        <w:t>Many students struggle because they:</w:t>
      </w:r>
    </w:p>
    <w:p w:rsidR="00C0039F" w:rsidRDefault="00DC2D63">
      <w:pPr>
        <w:spacing w:after="120"/>
      </w:pPr>
      <w:r>
        <w:t>• feel overwhelmed by the vast syllabus,</w:t>
      </w:r>
    </w:p>
    <w:p w:rsidR="00C0039F" w:rsidRDefault="00DC2D63">
      <w:pPr>
        <w:spacing w:after="120"/>
      </w:pPr>
      <w:r>
        <w:t>• do not know what to revise first,</w:t>
      </w:r>
    </w:p>
    <w:p w:rsidR="00C0039F" w:rsidRDefault="00DC2D63">
      <w:pPr>
        <w:spacing w:after="120"/>
      </w:pPr>
      <w:r>
        <w:t>• or cannot maintain revision discipline.</w:t>
      </w:r>
    </w:p>
    <w:p w:rsidR="00C0039F" w:rsidRDefault="00DC2D63">
      <w:pPr>
        <w:spacing w:after="120"/>
      </w:pPr>
      <w:r>
        <w:t>XREVISE solves that with:</w:t>
      </w:r>
    </w:p>
    <w:p w:rsidR="00C0039F" w:rsidRDefault="00DC2D63">
      <w:pPr>
        <w:spacing w:after="120"/>
      </w:pPr>
      <w:r>
        <w:t>• structured schedules,</w:t>
      </w:r>
    </w:p>
    <w:p w:rsidR="00C0039F" w:rsidRDefault="00DC2D63">
      <w:pPr>
        <w:spacing w:after="120"/>
      </w:pPr>
      <w:r>
        <w:t>• focused PYT-based tests,</w:t>
      </w:r>
    </w:p>
    <w:p w:rsidR="00C0039F" w:rsidRDefault="00DC2D63">
      <w:pPr>
        <w:spacing w:after="120"/>
      </w:pPr>
      <w:r>
        <w:t>• and manageable daily targets.</w:t>
      </w:r>
    </w:p>
    <w:p w:rsidR="00C0039F" w:rsidRDefault="00DC2D63">
      <w:r>
        <w:rPr>
          <w:b/>
          <w:color w:val="004C99"/>
          <w:sz w:val="30"/>
        </w:rPr>
        <w:t>What Does XREVISE Include?</w:t>
      </w:r>
    </w:p>
    <w:p w:rsidR="00C0039F" w:rsidRDefault="00DC2D63">
      <w:pPr>
        <w:spacing w:after="120"/>
      </w:pPr>
      <w:r>
        <w:t>✔ 800+ Previous Year Topics</w:t>
      </w:r>
    </w:p>
    <w:p w:rsidR="00C0039F" w:rsidRDefault="00DC2D63">
      <w:pPr>
        <w:spacing w:after="120"/>
      </w:pPr>
      <w:r>
        <w:t>Focused coverage of repeatedly asked concepts from:</w:t>
      </w:r>
    </w:p>
    <w:p w:rsidR="00C0039F" w:rsidRDefault="00DC2D63">
      <w:pPr>
        <w:spacing w:after="120"/>
      </w:pPr>
      <w:r>
        <w:t>• NEET PG</w:t>
      </w:r>
    </w:p>
    <w:p w:rsidR="00C0039F" w:rsidRDefault="00DC2D63">
      <w:pPr>
        <w:spacing w:after="120"/>
      </w:pPr>
      <w:r>
        <w:t>• INI-CET</w:t>
      </w:r>
    </w:p>
    <w:p w:rsidR="00C0039F" w:rsidRDefault="00DC2D63">
      <w:pPr>
        <w:spacing w:after="120"/>
      </w:pPr>
      <w:r>
        <w:t>• FMGE</w:t>
      </w:r>
    </w:p>
    <w:p w:rsidR="00C0039F" w:rsidRDefault="00DC2D63">
      <w:pPr>
        <w:spacing w:after="120"/>
      </w:pPr>
      <w:r>
        <w:t>• AIIMS</w:t>
      </w:r>
    </w:p>
    <w:p w:rsidR="00C0039F" w:rsidRDefault="00DC2D63">
      <w:pPr>
        <w:spacing w:after="120"/>
      </w:pPr>
      <w:r>
        <w:t>• PGI</w:t>
      </w:r>
    </w:p>
    <w:p w:rsidR="00C0039F" w:rsidRDefault="00DC2D63">
      <w:pPr>
        <w:spacing w:after="120"/>
      </w:pPr>
      <w:r>
        <w:t>• Other medical entrance exams</w:t>
      </w:r>
    </w:p>
    <w:p w:rsidR="00C0039F" w:rsidRDefault="00DC2D63">
      <w:pPr>
        <w:spacing w:after="120"/>
      </w:pPr>
      <w:r>
        <w:t>✔ Daily Scheduled Tests</w:t>
      </w:r>
    </w:p>
    <w:p w:rsidR="00C0039F" w:rsidRDefault="00DC2D63">
      <w:pPr>
        <w:spacing w:after="120"/>
      </w:pPr>
      <w:r>
        <w:t>Systematic revision through carefully planned test cycles.</w:t>
      </w:r>
    </w:p>
    <w:p w:rsidR="00C0039F" w:rsidRDefault="00DC2D63">
      <w:pPr>
        <w:spacing w:after="120"/>
      </w:pPr>
      <w:r>
        <w:t>✔ 50 MCQs Per Test</w:t>
      </w:r>
    </w:p>
    <w:p w:rsidR="00C0039F" w:rsidRDefault="00DC2D63">
      <w:pPr>
        <w:spacing w:after="120"/>
      </w:pPr>
      <w:r>
        <w:t>High-yield MCQs designed around repeatedly asked concepts.</w:t>
      </w:r>
    </w:p>
    <w:p w:rsidR="00C0039F" w:rsidRDefault="00DC2D63">
      <w:pPr>
        <w:spacing w:after="120"/>
      </w:pPr>
      <w:r>
        <w:t>✔ 750+ High-Yield MCQs</w:t>
      </w:r>
    </w:p>
    <w:p w:rsidR="00C0039F" w:rsidRDefault="00DC2D63">
      <w:pPr>
        <w:spacing w:after="120"/>
      </w:pPr>
      <w:r>
        <w:t>Questions curated for rapid revision and active recall.</w:t>
      </w:r>
    </w:p>
    <w:p w:rsidR="00C0039F" w:rsidRDefault="00DC2D63">
      <w:r>
        <w:rPr>
          <w:b/>
          <w:color w:val="004C99"/>
          <w:sz w:val="30"/>
        </w:rPr>
        <w:t>XREVISE Schedule</w:t>
      </w:r>
    </w:p>
    <w:p w:rsidR="00C0039F" w:rsidRDefault="00DC2D63">
      <w:pPr>
        <w:spacing w:after="120"/>
      </w:pPr>
      <w:r>
        <w:t>9-Day Rapid Revision Schedule</w:t>
      </w:r>
    </w:p>
    <w:p w:rsidR="00C0039F" w:rsidRDefault="00DC2D63">
      <w:pPr>
        <w:spacing w:after="120"/>
      </w:pPr>
      <w:r>
        <w:t>Day 1 – Anatomy + Orthopedics</w:t>
      </w:r>
    </w:p>
    <w:p w:rsidR="00C0039F" w:rsidRDefault="00DC2D63">
      <w:pPr>
        <w:spacing w:after="120"/>
      </w:pPr>
      <w:r>
        <w:t>Day 2 – Biochemistry + FMT</w:t>
      </w:r>
    </w:p>
    <w:p w:rsidR="00C0039F" w:rsidRDefault="00DC2D63">
      <w:pPr>
        <w:spacing w:after="120"/>
      </w:pPr>
      <w:r>
        <w:t>Day 3 – Physiology + Pharmacology</w:t>
      </w:r>
    </w:p>
    <w:p w:rsidR="00C0039F" w:rsidRDefault="00DC2D63">
      <w:pPr>
        <w:spacing w:after="120"/>
      </w:pPr>
      <w:r>
        <w:lastRenderedPageBreak/>
        <w:t>Day 4 – Pathology + Microbiology</w:t>
      </w:r>
    </w:p>
    <w:p w:rsidR="00C0039F" w:rsidRDefault="00DC2D63">
      <w:pPr>
        <w:spacing w:after="120"/>
      </w:pPr>
      <w:r>
        <w:t>Day 5 – PSM + Obstetrics &amp; Gynecology</w:t>
      </w:r>
    </w:p>
    <w:p w:rsidR="00C0039F" w:rsidRDefault="00DC2D63">
      <w:pPr>
        <w:spacing w:after="120"/>
      </w:pPr>
      <w:r>
        <w:t>Day 6 – ENT + Ophthalmology</w:t>
      </w:r>
    </w:p>
    <w:p w:rsidR="00C0039F" w:rsidRDefault="00DC2D63">
      <w:pPr>
        <w:spacing w:after="120"/>
      </w:pPr>
      <w:r>
        <w:t>Day 7 – Pediatrics + Anaesthesia</w:t>
      </w:r>
    </w:p>
    <w:p w:rsidR="00C0039F" w:rsidRDefault="00DC2D63">
      <w:pPr>
        <w:spacing w:after="120"/>
      </w:pPr>
      <w:r>
        <w:t>Day 8 – Medicine + Dermatology + Psychiatry</w:t>
      </w:r>
    </w:p>
    <w:p w:rsidR="00C0039F" w:rsidRDefault="00DC2D63">
      <w:pPr>
        <w:spacing w:after="120"/>
      </w:pPr>
      <w:r>
        <w:t>Day 9 – Surgery + Radiology</w:t>
      </w:r>
    </w:p>
    <w:p w:rsidR="00C0039F" w:rsidRDefault="00DC2D63">
      <w:pPr>
        <w:spacing w:after="120"/>
      </w:pPr>
      <w:r>
        <w:t>Day 10 – Anatomy + Orthopedics + Radiology + ENT</w:t>
      </w:r>
    </w:p>
    <w:p w:rsidR="00C0039F" w:rsidRDefault="00DC2D63">
      <w:pPr>
        <w:spacing w:after="120"/>
      </w:pPr>
      <w:r>
        <w:t>Day 11 – Surgery + Anaesthesia + Ophthalmology</w:t>
      </w:r>
    </w:p>
    <w:p w:rsidR="00C0039F" w:rsidRDefault="00DC2D63">
      <w:pPr>
        <w:spacing w:after="120"/>
      </w:pPr>
      <w:r>
        <w:t>Day 12 – Biochemistry + Physiology + FMT</w:t>
      </w:r>
    </w:p>
    <w:p w:rsidR="00C0039F" w:rsidRDefault="00DC2D63">
      <w:pPr>
        <w:spacing w:after="120"/>
      </w:pPr>
      <w:r>
        <w:t>Day 13 – Pharmacology + Pathology + Microbiology</w:t>
      </w:r>
    </w:p>
    <w:p w:rsidR="00C0039F" w:rsidRDefault="00DC2D63">
      <w:pPr>
        <w:spacing w:after="120"/>
      </w:pPr>
      <w:r>
        <w:t>Day 14 – Medicine + Pediatrics + Dermatology + Psychiatry</w:t>
      </w:r>
    </w:p>
    <w:p w:rsidR="00C0039F" w:rsidRDefault="00DC2D63">
      <w:pPr>
        <w:spacing w:after="120"/>
      </w:pPr>
      <w:r>
        <w:t>Day 15 – Obstetrics &amp; Gynecology + PSM</w:t>
      </w:r>
    </w:p>
    <w:p w:rsidR="00C0039F" w:rsidRDefault="00DC2D63">
      <w:bookmarkStart w:id="0" w:name="_GoBack"/>
      <w:bookmarkEnd w:id="0"/>
      <w:r>
        <w:rPr>
          <w:b/>
          <w:color w:val="004C99"/>
          <w:sz w:val="30"/>
        </w:rPr>
        <w:t>Real Exam-Oriented Revision</w:t>
      </w:r>
    </w:p>
    <w:p w:rsidR="00C0039F" w:rsidRDefault="00DC2D63">
      <w:pPr>
        <w:spacing w:after="120"/>
      </w:pPr>
      <w:r>
        <w:t>The tests are based on:</w:t>
      </w:r>
    </w:p>
    <w:p w:rsidR="00C0039F" w:rsidRDefault="00DC2D63">
      <w:pPr>
        <w:spacing w:after="120"/>
      </w:pPr>
      <w:r>
        <w:t>• Frequently repeated PYTs</w:t>
      </w:r>
    </w:p>
    <w:p w:rsidR="00C0039F" w:rsidRDefault="00DC2D63">
      <w:pPr>
        <w:spacing w:after="120"/>
      </w:pPr>
      <w:r>
        <w:t>• High-yield concepts</w:t>
      </w:r>
    </w:p>
    <w:p w:rsidR="00C0039F" w:rsidRDefault="00DC2D63">
      <w:pPr>
        <w:spacing w:after="120"/>
      </w:pPr>
      <w:r>
        <w:t>• Exam-relevant MCQ patterns</w:t>
      </w:r>
    </w:p>
    <w:p w:rsidR="00C0039F" w:rsidRDefault="00DC2D63">
      <w:pPr>
        <w:spacing w:after="120"/>
      </w:pPr>
      <w:r>
        <w:t>• Rapid recall-based revision</w:t>
      </w:r>
    </w:p>
    <w:p w:rsidR="00C0039F" w:rsidRDefault="00DC2D63">
      <w:pPr>
        <w:spacing w:after="120"/>
      </w:pPr>
      <w:r>
        <w:t>The goal is simple:</w:t>
      </w:r>
    </w:p>
    <w:p w:rsidR="00C0039F" w:rsidRDefault="00DC2D63">
      <w:pPr>
        <w:spacing w:after="120"/>
      </w:pPr>
      <w:r>
        <w:t>Help students become more confident with concepts repeatedly tested in exams.</w:t>
      </w:r>
    </w:p>
    <w:p w:rsidR="00C0039F" w:rsidRDefault="00DC2D63">
      <w:r>
        <w:rPr>
          <w:b/>
          <w:color w:val="004C99"/>
          <w:sz w:val="30"/>
        </w:rPr>
        <w:t>Performance Analysis</w:t>
      </w:r>
    </w:p>
    <w:p w:rsidR="00C0039F" w:rsidRDefault="00DC2D63">
      <w:pPr>
        <w:spacing w:after="120"/>
      </w:pPr>
      <w:r>
        <w:t>After every test, students receive:</w:t>
      </w:r>
    </w:p>
    <w:p w:rsidR="00C0039F" w:rsidRDefault="00DC2D63">
      <w:pPr>
        <w:spacing w:after="120"/>
      </w:pPr>
      <w:r>
        <w:t>• Test Score</w:t>
      </w:r>
    </w:p>
    <w:p w:rsidR="00C0039F" w:rsidRDefault="00DC2D63">
      <w:pPr>
        <w:spacing w:after="120"/>
      </w:pPr>
      <w:r>
        <w:t>• Performance Review</w:t>
      </w:r>
    </w:p>
    <w:p w:rsidR="00C0039F" w:rsidRDefault="00DC2D63">
      <w:pPr>
        <w:spacing w:after="120"/>
      </w:pPr>
      <w:r>
        <w:t>• Accuracy Analysis</w:t>
      </w:r>
    </w:p>
    <w:p w:rsidR="00C0039F" w:rsidRDefault="00DC2D63">
      <w:pPr>
        <w:spacing w:after="120"/>
      </w:pPr>
      <w:r>
        <w:t>• Weak Area Identification</w:t>
      </w:r>
    </w:p>
    <w:p w:rsidR="00C0039F" w:rsidRDefault="00DC2D63">
      <w:pPr>
        <w:spacing w:after="120"/>
      </w:pPr>
      <w:r>
        <w:t>• Revision Insights</w:t>
      </w:r>
    </w:p>
    <w:p w:rsidR="00C0039F" w:rsidRDefault="00DC2D63">
      <w:pPr>
        <w:spacing w:after="120"/>
      </w:pPr>
      <w:r>
        <w:t>This helps students understand where improvement is needed and revise more effectively.</w:t>
      </w:r>
    </w:p>
    <w:p w:rsidR="00C0039F" w:rsidRDefault="00DC2D63">
      <w:r>
        <w:rPr>
          <w:b/>
          <w:color w:val="004C99"/>
          <w:sz w:val="30"/>
        </w:rPr>
        <w:t>What Makes XREVISE Different?</w:t>
      </w:r>
    </w:p>
    <w:p w:rsidR="00C0039F" w:rsidRDefault="00DC2D63">
      <w:pPr>
        <w:spacing w:after="120"/>
      </w:pPr>
      <w:r>
        <w:lastRenderedPageBreak/>
        <w:t>• Focused on Repeated PYTs</w:t>
      </w:r>
    </w:p>
    <w:p w:rsidR="00C0039F" w:rsidRDefault="00DC2D63">
      <w:pPr>
        <w:spacing w:after="120"/>
      </w:pPr>
      <w:r>
        <w:t>• Structured 15-Day Revision Cycle</w:t>
      </w:r>
    </w:p>
    <w:p w:rsidR="00C0039F" w:rsidRDefault="00DC2D63">
      <w:pPr>
        <w:spacing w:after="120"/>
      </w:pPr>
      <w:r>
        <w:t>• Daily Testing for Better Recall</w:t>
      </w:r>
    </w:p>
    <w:p w:rsidR="00C0039F" w:rsidRDefault="00DC2D63">
      <w:pPr>
        <w:spacing w:after="120"/>
      </w:pPr>
      <w:r>
        <w:t>• 800+ High-Yield Topics</w:t>
      </w:r>
    </w:p>
    <w:p w:rsidR="00C0039F" w:rsidRDefault="00DC2D63">
      <w:pPr>
        <w:spacing w:after="120"/>
      </w:pPr>
      <w:r>
        <w:t>• 750+ Exam-Oriented MCQs</w:t>
      </w:r>
    </w:p>
    <w:p w:rsidR="00C0039F" w:rsidRDefault="00DC2D63">
      <w:pPr>
        <w:spacing w:after="120"/>
      </w:pPr>
      <w:r>
        <w:t>• Active Recall-Based Revision</w:t>
      </w:r>
    </w:p>
    <w:p w:rsidR="00C0039F" w:rsidRDefault="00DC2D63">
      <w:pPr>
        <w:spacing w:after="120"/>
      </w:pPr>
      <w:r>
        <w:t>• Student-Friendly Revision System</w:t>
      </w:r>
    </w:p>
    <w:p w:rsidR="00C0039F" w:rsidRDefault="00DC2D63">
      <w:pPr>
        <w:spacing w:after="120"/>
      </w:pPr>
      <w:r>
        <w:t>• Practical &amp; Manageable Schedules</w:t>
      </w:r>
    </w:p>
    <w:p w:rsidR="00C0039F" w:rsidRDefault="00DC2D63">
      <w:r>
        <w:rPr>
          <w:b/>
          <w:color w:val="004C99"/>
          <w:sz w:val="30"/>
        </w:rPr>
        <w:t>Our Mission</w:t>
      </w:r>
    </w:p>
    <w:p w:rsidR="00C0039F" w:rsidRDefault="00DC2D63">
      <w:pPr>
        <w:spacing w:after="120"/>
      </w:pPr>
      <w:r>
        <w:t>Repeated Revision Improves Recall.</w:t>
      </w:r>
    </w:p>
    <w:p w:rsidR="00C0039F" w:rsidRDefault="00DC2D63">
      <w:pPr>
        <w:spacing w:after="120"/>
      </w:pPr>
      <w:r>
        <w:t>Better Recall Improves Confidence.</w:t>
      </w:r>
    </w:p>
    <w:p w:rsidR="00C0039F" w:rsidRDefault="00DC2D63">
      <w:pPr>
        <w:spacing w:after="120"/>
      </w:pPr>
      <w:r>
        <w:t>XREVISE is built to help every NEET PG aspirant revise in a smarter, simpler, and more consistent way.</w:t>
      </w:r>
    </w:p>
    <w:p w:rsidR="00C0039F" w:rsidRDefault="00DC2D63">
      <w:r>
        <w:rPr>
          <w:b/>
          <w:color w:val="004C99"/>
          <w:sz w:val="30"/>
        </w:rPr>
        <w:t>Join XREVISE</w:t>
      </w:r>
    </w:p>
    <w:p w:rsidR="00C0039F" w:rsidRDefault="00DC2D63">
      <w:pPr>
        <w:spacing w:after="120"/>
      </w:pPr>
      <w:r>
        <w:t>Revise daily.</w:t>
      </w:r>
    </w:p>
    <w:p w:rsidR="00C0039F" w:rsidRDefault="00DC2D63">
      <w:pPr>
        <w:spacing w:after="120"/>
      </w:pPr>
      <w:r>
        <w:t>Practice actively.</w:t>
      </w:r>
    </w:p>
    <w:p w:rsidR="00C0039F" w:rsidRDefault="00DC2D63">
      <w:pPr>
        <w:spacing w:after="120"/>
      </w:pPr>
      <w:r>
        <w:t>Analyze mistakes.</w:t>
      </w:r>
    </w:p>
    <w:p w:rsidR="00C0039F" w:rsidRDefault="00DC2D63">
      <w:pPr>
        <w:spacing w:after="120"/>
      </w:pPr>
      <w:r>
        <w:t>Improve consistently.</w:t>
      </w:r>
    </w:p>
    <w:p w:rsidR="00C0039F" w:rsidRDefault="00DC2D63">
      <w:pPr>
        <w:spacing w:after="120"/>
      </w:pPr>
      <w:r>
        <w:t>XREVISE</w:t>
      </w:r>
    </w:p>
    <w:p w:rsidR="00C0039F" w:rsidRDefault="00DC2D63">
      <w:pPr>
        <w:spacing w:after="120"/>
      </w:pPr>
      <w:r>
        <w:t>A Structured 15-Day PYT Recall Program.</w:t>
      </w:r>
    </w:p>
    <w:sectPr w:rsidR="00C003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262632"/>
    <w:multiLevelType w:val="hybridMultilevel"/>
    <w:tmpl w:val="5F8E3F5E"/>
    <w:lvl w:ilvl="0" w:tplc="1D22E2AC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0039F"/>
    <w:rsid w:val="00CB0664"/>
    <w:rsid w:val="00DC2D63"/>
    <w:rsid w:val="00EF0E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0D1E26"/>
  <w14:defaultImageDpi w14:val="300"/>
  <w15:docId w15:val="{54FDD723-0D3B-4ECE-B650-E3F743B55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08F2C0-B4F9-430A-876E-7A7B1831C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Khode</cp:lastModifiedBy>
  <cp:revision>3</cp:revision>
  <dcterms:created xsi:type="dcterms:W3CDTF">2013-12-23T23:15:00Z</dcterms:created>
  <dcterms:modified xsi:type="dcterms:W3CDTF">2026-05-17T11:40:00Z</dcterms:modified>
  <cp:category/>
</cp:coreProperties>
</file>